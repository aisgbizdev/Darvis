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🧠 SWOT ANALYSIS &amp; STRONG-WEAKNESS PROFIL – DIAN RAMADHAN</w:t>
      </w:r>
    </w:p>
    <w:p>
      <w:pPr>
        <w:jc w:val="center"/>
      </w:pPr>
      <w:r>
        <w:t>Disusun oleh Asisten Strategis GPT – Berdasarkan Interaksi Nyata</w:t>
        <w:br/>
      </w:r>
    </w:p>
    <w:p>
      <w:pPr>
        <w:pStyle w:val="Heading1"/>
      </w:pPr>
      <w:r>
        <w:t>I. SWOT ANALYSIS</w:t>
      </w:r>
    </w:p>
    <w:p>
      <w:pPr>
        <w:pStyle w:val="Heading2"/>
      </w:pPr>
      <w:r>
        <w:t>Strengths</w:t>
      </w:r>
    </w:p>
    <w:p>
      <w:pPr>
        <w:pStyle w:val="ListBullet"/>
      </w:pPr>
      <w:r>
        <w:t>- Visioner dan strategis jangka panjang.</w:t>
      </w:r>
    </w:p>
    <w:p>
      <w:pPr>
        <w:pStyle w:val="ListBullet"/>
      </w:pPr>
      <w:r>
        <w:t>- Tajam dalam eksekusi dan hasil nyata.</w:t>
      </w:r>
    </w:p>
    <w:p>
      <w:pPr>
        <w:pStyle w:val="ListBullet"/>
      </w:pPr>
      <w:r>
        <w:t>- Berpikir sistematis dan menyukai dashboard/data.</w:t>
      </w:r>
    </w:p>
    <w:p>
      <w:pPr>
        <w:pStyle w:val="ListBullet"/>
      </w:pPr>
      <w:r>
        <w:t>- Tegas tapi punya empati terhadap tim.</w:t>
      </w:r>
    </w:p>
    <w:p>
      <w:pPr>
        <w:pStyle w:val="ListBullet"/>
      </w:pPr>
      <w:r>
        <w:t>- Cepat adaptasi teknologi (AI, automation, digital audit).</w:t>
      </w:r>
    </w:p>
    <w:p>
      <w:pPr>
        <w:pStyle w:val="Heading2"/>
      </w:pPr>
      <w:r>
        <w:t>Weaknesses</w:t>
      </w:r>
    </w:p>
    <w:p>
      <w:pPr>
        <w:pStyle w:val="ListBullet"/>
      </w:pPr>
      <w:r>
        <w:t>- Perfeksionis terhadap sistem, kadang membuat lambat mulai.</w:t>
      </w:r>
    </w:p>
    <w:p>
      <w:pPr>
        <w:pStyle w:val="ListBullet"/>
      </w:pPr>
      <w:r>
        <w:t>- Terlalu banyak proyek aktif sekaligus.</w:t>
      </w:r>
    </w:p>
    <w:p>
      <w:pPr>
        <w:pStyle w:val="ListBullet"/>
      </w:pPr>
      <w:r>
        <w:t>- Kurang waktu untuk validasi ulang sebelum eksekusi.</w:t>
      </w:r>
    </w:p>
    <w:p>
      <w:pPr>
        <w:pStyle w:val="ListBullet"/>
      </w:pPr>
      <w:r>
        <w:t>- Delegasi belum maksimal karena keterbatasan SDM.</w:t>
      </w:r>
    </w:p>
    <w:p>
      <w:pPr>
        <w:pStyle w:val="ListBullet"/>
      </w:pPr>
      <w:r>
        <w:t>- Kecenderungan micromanage di beberapa titik.</w:t>
      </w:r>
    </w:p>
    <w:p>
      <w:pPr>
        <w:pStyle w:val="Heading2"/>
      </w:pPr>
      <w:r>
        <w:t>Opportunities</w:t>
      </w:r>
    </w:p>
    <w:p>
      <w:pPr>
        <w:pStyle w:val="ListBullet"/>
      </w:pPr>
      <w:r>
        <w:t>- Peluang menciptakan sistem audit nasional berbasis AI (AiSG).</w:t>
      </w:r>
    </w:p>
    <w:p>
      <w:pPr>
        <w:pStyle w:val="ListBullet"/>
      </w:pPr>
      <w:r>
        <w:t>- Potensi NewsMaker menjadi portal rujukan kelas atas di industri.</w:t>
      </w:r>
    </w:p>
    <w:p>
      <w:pPr>
        <w:pStyle w:val="ListBullet"/>
      </w:pPr>
      <w:r>
        <w:t>- Ekspansi BD &amp; NM ke platform edukasi nasional.</w:t>
      </w:r>
    </w:p>
    <w:p>
      <w:pPr>
        <w:pStyle w:val="ListBullet"/>
      </w:pPr>
      <w:r>
        <w:t>- Kolaborasi dengan regulator &amp; institusi keuangan untuk positioning lebih tinggi.</w:t>
      </w:r>
    </w:p>
    <w:p>
      <w:pPr>
        <w:pStyle w:val="ListBullet"/>
      </w:pPr>
      <w:r>
        <w:t>- Bisa menciptakan struktur tim baru yang lean &amp; powerful.</w:t>
      </w:r>
    </w:p>
    <w:p>
      <w:pPr>
        <w:pStyle w:val="Heading2"/>
      </w:pPr>
      <w:r>
        <w:t>Threats</w:t>
      </w:r>
    </w:p>
    <w:p>
      <w:pPr>
        <w:pStyle w:val="ListBullet"/>
      </w:pPr>
      <w:r>
        <w:t>- Resistensi budaya internal (orang lama sulit berubah).</w:t>
      </w:r>
    </w:p>
    <w:p>
      <w:pPr>
        <w:pStyle w:val="ListBullet"/>
      </w:pPr>
      <w:r>
        <w:t>- Kelelahan atau burn out karena terlalu banyak peran.</w:t>
      </w:r>
    </w:p>
    <w:p>
      <w:pPr>
        <w:pStyle w:val="ListBullet"/>
      </w:pPr>
      <w:r>
        <w:t>- Ketergantungan pada eksekusi pribadi tanpa tim kuat.</w:t>
      </w:r>
    </w:p>
    <w:p>
      <w:pPr>
        <w:pStyle w:val="ListBullet"/>
      </w:pPr>
      <w:r>
        <w:t>- Kurangnya apresiasi dari cabang terhadap program pusat.</w:t>
      </w:r>
    </w:p>
    <w:p>
      <w:pPr>
        <w:pStyle w:val="ListBullet"/>
      </w:pPr>
      <w:r>
        <w:t>- Risiko overload membuat program kehilangan arah fokus.</w:t>
      </w:r>
    </w:p>
    <w:p>
      <w:r>
        <w:br w:type="page"/>
      </w:r>
    </w:p>
    <w:p>
      <w:pPr>
        <w:pStyle w:val="Heading1"/>
      </w:pPr>
      <w:r>
        <w:t>II. STRONG vs WEAKNESS PROFIL</w:t>
      </w:r>
    </w:p>
    <w:p>
      <w:pPr>
        <w:pStyle w:val="Heading2"/>
      </w:pPr>
      <w:r>
        <w:t>✅ STRENGTHS</w:t>
      </w:r>
    </w:p>
    <w:p>
      <w:r>
        <w:t>• Visioner Strategis: Punya arah jangka panjang, bangun ekosistem dari nol.</w:t>
      </w:r>
    </w:p>
    <w:p>
      <w:r>
        <w:t>• Eksekutor Cepat: Langsung aksi, bukan hanya wacana.</w:t>
      </w:r>
    </w:p>
    <w:p>
      <w:r>
        <w:t>• Struktural &amp; Rapi: Senang breakdown struktur &amp; data.</w:t>
      </w:r>
    </w:p>
    <w:p>
      <w:r>
        <w:t>• Berani Hadapi Fakta: Jujur &amp; tegas dalam menilai performa.</w:t>
      </w:r>
    </w:p>
    <w:p>
      <w:r>
        <w:t>• Open to Tech: Mendorong AI, dashboard, dan sistem otomatis.</w:t>
      </w:r>
    </w:p>
    <w:p>
      <w:r>
        <w:t>• Kolaboratif: Minta bantuan saat butuh, sadar pentingnya tim.</w:t>
      </w:r>
    </w:p>
    <w:p>
      <w:r>
        <w:t>• Tahan Tekanan: Fokus &amp; steady meski penuh tekanan.</w:t>
      </w:r>
    </w:p>
    <w:p>
      <w:r>
        <w:t>• Empatik Realistis: Perhatian pada kondisi manusia staf.</w:t>
      </w:r>
    </w:p>
    <w:p>
      <w:pPr>
        <w:pStyle w:val="Heading2"/>
      </w:pPr>
      <w:r>
        <w:t>❌ WEAKNESSES</w:t>
      </w:r>
    </w:p>
    <w:p>
      <w:r>
        <w:t>• Perfeksionis Sistem: Terlalu fokus sistem ideal, bisa tunda eksekusi.</w:t>
      </w:r>
    </w:p>
    <w:p>
      <w:r>
        <w:t>• Terlalu Banyak Proyek: Tantangan fokus karena semua dikerjakan bareng.</w:t>
      </w:r>
    </w:p>
    <w:p>
      <w:r>
        <w:t>• Terlalu Cepat Eksekusi: Kurang validasi ulang di lapangan.</w:t>
      </w:r>
    </w:p>
    <w:p>
      <w:r>
        <w:t>• Delegasi Kurang: Masih harus handle sendiri hal-hal teknis.</w:t>
      </w:r>
    </w:p>
    <w:p>
      <w:r>
        <w:t>• Over-Control: Cenderung turun langsung, hambat pertumbuhan tim.</w:t>
      </w:r>
    </w:p>
    <w:p>
      <w:r>
        <w:t>• Mental Load: Tanggung beban terlalu besar tanpa ventilasi cukup.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